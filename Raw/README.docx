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🔒 Immutability Raw Zone (/Raw)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**⚠️ CAUTION: Immutable Data Area**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본 디렉토리는 16개 에이전트의 토너먼트 과정에서 발생한 원본 로그, 백테스트 결과 Raw Data, 시장 수집 데이터 및 임직원이 제공한 원본 문서가 저장되는 **불변 데이터 구역**입니다. (Vault: Agrolib)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📌 규칙 (Immutability Rules)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수정 및 삭제 금지</w:t>
      </w:r>
      <w:r>
        <w:rPr>
          <w:rFonts w:ascii="Malgun Gothic" w:hAnsi="Malgun Gothic"/>
          <w:sz w:val="20"/>
        </w:rPr>
        <w:t>: 안그래(Orchestrator), 16개 에이전트, 그리고 임직원 모두 본 디렉토리 내부의 원본 데이터를 직접 수정하거나 삭제할 수 없습니다.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추가 전용 (Append-Only)</w:t>
      </w:r>
      <w:r>
        <w:rPr>
          <w:rFonts w:ascii="Malgun Gothic" w:hAnsi="Malgun Gothic"/>
          <w:sz w:val="20"/>
        </w:rPr>
        <w:t>: 새로운 토너먼트 세션 로그나 원본 백테스트 수치가 발생하면 타임스탬프 기반 파일명으로 신규 파일만 추가 전용으로 작성됩니다.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5-Filter 가공</w:t>
      </w:r>
      <w:r>
        <w:rPr>
          <w:rFonts w:ascii="Malgun Gothic" w:hAnsi="Malgun Gothic"/>
          <w:sz w:val="20"/>
        </w:rPr>
        <w:t>: 본 디렉토리의 데이터는 Agent 14 (Wiki Architect)에 의해 5-Filter System 검증을 거친 후 요약/재구성되어 `/Wiki` 구역으로 퍼블리싱됩니다.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📁 Subdirectories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`/Raw/tournament_logs/` : 에이전트 간 토너먼트 시뮬레이션 원본 로그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`/Raw/backtest_reports/` : 백테스트 &amp; 몬테카를로 파라미터 시뮬레이션 Raw Data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`/Raw/market_data/` : 업비트, OKX, KIS, 나스닥 원본 시세 및 오더북 데이터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`/Raw/documents/` : 임직원 제공 원본 지침서 및 관련 자료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