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38"/>
        </w:rPr>
        <w:t>MANUFACTURER'S DECLARATION</w:t>
        <w:br/>
      </w:r>
      <w:r>
        <w:rPr>
          <w:rFonts w:ascii="맑은 고딕" w:hAnsi="맑은 고딕"/>
          <w:b/>
          <w:color w:val="4A5568"/>
          <w:sz w:val="24"/>
        </w:rPr>
        <w:t>(제 조 원  독 점  공 급 확 인 서)</w:t>
      </w:r>
    </w:p>
    <w:p/>
    <w:p>
      <w:r>
        <w:rPr>
          <w:rFonts w:ascii="Arial" w:hAnsi="Arial"/>
          <w:b/>
          <w:sz w:val="22"/>
          <w:u w:val="single"/>
        </w:rPr>
        <w:t>TO WHOM IT MAY CONCERN:</w:t>
        <w:br/>
      </w:r>
      <w:r>
        <w:rPr>
          <w:rFonts w:ascii="Arial" w:hAnsi="Arial"/>
          <w:color w:val="718096"/>
          <w:sz w:val="19"/>
        </w:rPr>
        <w:t>(U.S. Customs and Border Protection, U.S. FDA, Amazon Brand Registry &amp; Authorities Concerned)</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20" w:type="dxa"/>
              <w:right w:w="120" w:type="dxa"/>
            </w:tcMar>
          </w:tcPr>
          <w:p>
            <w:r>
              <w:rPr>
                <w:rFonts w:ascii="Arial" w:hAnsi="Arial"/>
                <w:b/>
                <w:color w:val="1A365D"/>
                <w:sz w:val="20"/>
              </w:rPr>
              <w:t>1. Manufacturer Information (제조업자 정보)</w:t>
              <w:br/>
            </w:r>
            <w:r>
              <w:rPr>
                <w:rFonts w:ascii="Arial" w:hAnsi="Arial"/>
                <w:sz w:val="19"/>
              </w:rPr>
              <w:t>• Company Name (상호): Mobio co. (엠오바이오)</w:t>
              <w:br/>
              <w:t>• Factory Address (공장 소재지): 10-25, Seokpo-ro 74beon-gil, Paltan-myeon, Hwaseong-si, Gyeonggi-do, KOREA</w:t>
              <w:br/>
              <w:t>• Manufacturing License No. (사료제조업등록번호): 5530000-034-2018-0018</w:t>
              <w:br/>
              <w:t>• Representative (대표자): Leem tae young, Leem chang hee</w:t>
            </w:r>
          </w:p>
        </w:tc>
      </w:tr>
      <w:tr>
        <w:tc>
          <w:tcPr>
            <w:tcW w:type="dxa" w:w="9360"/>
            <w:shd w:fill="F7FAFC"/>
            <w:tcMar>
              <w:top w:w="100" w:type="dxa"/>
              <w:bottom w:w="100" w:type="dxa"/>
              <w:left w:w="120" w:type="dxa"/>
              <w:right w:w="120" w:type="dxa"/>
            </w:tcMar>
          </w:tcPr>
          <w:p>
            <w:r>
              <w:rPr>
                <w:rFonts w:ascii="Arial" w:hAnsi="Arial"/>
                <w:b/>
                <w:color w:val="1A365D"/>
                <w:sz w:val="20"/>
              </w:rPr>
              <w:t>2. Product Description (대상 제품 정보)</w:t>
              <w:br/>
            </w:r>
            <w:r>
              <w:rPr>
                <w:rFonts w:ascii="Arial" w:hAnsi="Arial"/>
                <w:sz w:val="19"/>
              </w:rPr>
              <w:t>• Product Name (제품명): MONSMECTA® (몬스멕타)</w:t>
              <w:br/>
              <w:t>• Product Type (제형 및 규격): Supplementary Feed / Liquid Suspension (100ml / 3.4 fl oz)</w:t>
              <w:br/>
              <w:t>• Intended Use (용도): Fast-Acting Digestive Care &amp; Gut Barrier Support for Dogs and Cats</w:t>
            </w:r>
          </w:p>
        </w:tc>
      </w:tr>
    </w:tbl>
    <w:p/>
    <w:p>
      <w:pPr>
        <w:spacing w:line="312" w:lineRule="auto"/>
      </w:pPr>
      <w:r>
        <w:rPr>
          <w:rFonts w:ascii="Arial" w:hAnsi="Arial"/>
          <w:b/>
          <w:sz w:val="20"/>
        </w:rPr>
        <w:t>We, Mobio co., as an officially licensed animal feed manufacturer duly organized under the laws of the Republic of Korea, hereby officially declare, confirm, and certify the following statements:</w:t>
        <w:br/>
      </w:r>
    </w:p>
    <w:p>
      <w:pPr>
        <w:spacing w:before="80" w:after="80" w:line="288" w:lineRule="auto"/>
      </w:pPr>
      <w:r>
        <w:rPr>
          <w:rFonts w:ascii="Arial" w:hAnsi="Arial"/>
          <w:b/>
          <w:color w:val="1A365D"/>
          <w:sz w:val="19"/>
        </w:rPr>
        <w:t xml:space="preserve">1. Exclusive Contract Manufacturing: </w:t>
      </w:r>
      <w:r>
        <w:rPr>
          <w:rFonts w:ascii="Arial" w:hAnsi="Arial"/>
          <w:sz w:val="18"/>
        </w:rPr>
        <w:t>We manufacture the finished product "MONSMECTA®" strictly and exclusively for AGROKOREA CO.,LTD. (#1506 Seongji Building, 75 Keunwoomul-ro, Mapo-gu, Seoul, 04158, KOREA; CEO: Hyo Sun HONG) pursuant to our mutual contract manufacturing agreement. (당사는 AGROKOREA CO.,LTD.의 공식 위탁에 따라 MONSMECTA® 제품을 독점 위탁 제조합니다.)</w:t>
      </w:r>
    </w:p>
    <w:p>
      <w:pPr>
        <w:spacing w:before="80" w:after="80" w:line="288" w:lineRule="auto"/>
      </w:pPr>
      <w:r>
        <w:rPr>
          <w:rFonts w:ascii="Arial" w:hAnsi="Arial"/>
          <w:b/>
          <w:color w:val="1A365D"/>
          <w:sz w:val="19"/>
        </w:rPr>
        <w:t xml:space="preserve">2. Proprietary Technology &amp; Trademark Ownership: </w:t>
      </w:r>
      <w:r>
        <w:rPr>
          <w:rFonts w:ascii="Arial" w:hAnsi="Arial"/>
          <w:sz w:val="18"/>
        </w:rPr>
        <w:t>We fully acknowledge and confirm that all proprietary formulas, compounding ratios, manufacturing technology, and domestic and international trademark rights (including US USPTO registration) of "MONSMECTA®" are 100% solely and permanently owned by AGROKOREA CO.,LTD. and Dr. James Hong. (본 제품의 모든 포뮬러 배합 노하우 및 미국 특허청 상표권 일체는 주식회사 한국아그로에 독점 귀속되어 있습니다.)</w:t>
      </w:r>
    </w:p>
    <w:p>
      <w:pPr>
        <w:spacing w:before="80" w:after="80" w:line="288" w:lineRule="auto"/>
      </w:pPr>
      <w:r>
        <w:rPr>
          <w:rFonts w:ascii="Arial" w:hAnsi="Arial"/>
          <w:b/>
          <w:color w:val="1A365D"/>
          <w:sz w:val="19"/>
        </w:rPr>
        <w:t xml:space="preserve">3. Sole &amp; Exclusive Worldwide Distribution Rights: </w:t>
      </w:r>
      <w:r>
        <w:rPr>
          <w:rFonts w:ascii="Arial" w:hAnsi="Arial"/>
          <w:sz w:val="18"/>
        </w:rPr>
        <w:t>AGROKOREA CO.,LTD. holds the complete, sole, and exclusive rights to distribute, market, export, and sell "MONSMECTA®" globally across all online and offline channels, including but not limited to Amazon US, international e-commerce platforms, and overseas veterinary supply chains. (주식회사 한국아그로는 미국 아마존 및 전 세계 쇼핑몰에 대한 독점적 유통·판매·수출 권한을 전적으로 보유합니다.)</w:t>
      </w:r>
    </w:p>
    <w:p>
      <w:pPr>
        <w:spacing w:before="80" w:after="80" w:line="288" w:lineRule="auto"/>
      </w:pPr>
      <w:r>
        <w:rPr>
          <w:rFonts w:ascii="Arial" w:hAnsi="Arial"/>
          <w:b/>
          <w:color w:val="1A365D"/>
          <w:sz w:val="19"/>
        </w:rPr>
        <w:t xml:space="preserve">4. Legal Compliance &amp; Quality Standards: </w:t>
      </w:r>
      <w:r>
        <w:rPr>
          <w:rFonts w:ascii="Arial" w:hAnsi="Arial"/>
          <w:sz w:val="18"/>
        </w:rPr>
        <w:t>The product is manufactured in full compliance with the Control of Livestock and Fish Feed Act of the Republic of Korea and meets all requisite quality and safety standards. (본 제품은 대한민국 사료관리법에 따라 엄격한 위생 및 안전 기준을 준수하여 제조됩니다.)</w:t>
      </w:r>
    </w:p>
    <w:p/>
    <w:p>
      <w:r>
        <w:rPr>
          <w:rFonts w:ascii="Arial" w:hAnsi="Arial"/>
          <w:i/>
          <w:color w:val="4A5568"/>
          <w:sz w:val="18"/>
        </w:rPr>
        <w:t>This declaration is officially issued to substantiate the legal relationship between the contract manufacturer (Mobio co.) and the brand owner/exclusive distributor (AGROKOREA CO.,LTD.) for U.S. customs clearance, FDA compliance, and Amazon Brand Registry verification.</w:t>
        <w:br/>
      </w:r>
    </w:p>
    <w:p>
      <w:pPr>
        <w:spacing w:before="280"/>
      </w:pPr>
      <w:r>
        <w:rPr>
          <w:rFonts w:ascii="Arial" w:hAnsi="Arial"/>
          <w:sz w:val="20"/>
        </w:rPr>
        <w:t>Date of Issuance (발행일자): 2026.     .     .</w:t>
        <w:br/>
        <w:br/>
      </w:r>
      <w:r>
        <w:rPr>
          <w:rFonts w:ascii="Arial" w:hAnsi="Arial"/>
          <w:b/>
          <w:sz w:val="20"/>
        </w:rPr>
        <w:t>Declared and Certified by (제조원 대표자 서명 및 법인인감 날인):</w:t>
        <w:br/>
        <w:br/>
        <w:t>Company Name: Mobio co. (엠오바이오)</w:t>
        <w:br/>
        <w:t>Representative: Leem tae young / Leem chang hee</w:t>
        <w:br/>
        <w:br/>
        <w:t>Signature &amp; Official Seal: ___________________________________ [인]</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